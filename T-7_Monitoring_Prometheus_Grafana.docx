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416B1" w14:textId="7C83DEC1" w:rsidR="00A26D9D" w:rsidRPr="00A26D9D" w:rsidRDefault="00A26D9D" w:rsidP="00A26D9D">
      <w:pPr>
        <w:rPr>
          <w:b/>
          <w:bCs/>
          <w:color w:val="0070C0"/>
          <w:sz w:val="32"/>
          <w:szCs w:val="32"/>
        </w:rPr>
      </w:pPr>
      <w:r w:rsidRPr="00A26D9D">
        <w:rPr>
          <w:rFonts w:ascii="Segoe UI" w:hAnsi="Segoe UI" w:cs="Segoe UI"/>
          <w:b/>
          <w:bCs/>
          <w:color w:val="0070C0"/>
          <w:sz w:val="30"/>
          <w:szCs w:val="30"/>
        </w:rPr>
        <w:t>Task 7: Monitoring Using Prometheus and Grafana</w:t>
      </w:r>
    </w:p>
    <w:p w14:paraId="0517682F" w14:textId="77777777" w:rsidR="00A26D9D" w:rsidRDefault="00A26D9D" w:rsidP="00A26D9D">
      <w:pPr>
        <w:numPr>
          <w:ilvl w:val="0"/>
          <w:numId w:val="22"/>
        </w:numPr>
        <w:shd w:val="clear" w:color="auto" w:fill="FFFFFF"/>
        <w:spacing w:before="100" w:beforeAutospacing="1" w:after="100" w:afterAutospacing="1" w:line="240" w:lineRule="auto"/>
        <w:rPr>
          <w:rFonts w:ascii="Segoe UI" w:hAnsi="Segoe UI" w:cs="Segoe UI"/>
          <w:color w:val="1F2328"/>
          <w:sz w:val="24"/>
          <w:szCs w:val="24"/>
        </w:rPr>
      </w:pPr>
      <w:r>
        <w:rPr>
          <w:rFonts w:ascii="Segoe UI" w:hAnsi="Segoe UI" w:cs="Segoe UI"/>
          <w:color w:val="1F2328"/>
        </w:rPr>
        <w:t>Set up Prometheus and Grafana inside the Kubernetes cluster.</w:t>
      </w:r>
    </w:p>
    <w:p w14:paraId="6E048B6B" w14:textId="77777777" w:rsidR="00A26D9D" w:rsidRDefault="00A26D9D" w:rsidP="00A26D9D">
      <w:pPr>
        <w:numPr>
          <w:ilvl w:val="0"/>
          <w:numId w:val="2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Monitor:</w:t>
      </w:r>
    </w:p>
    <w:p w14:paraId="3F65787D" w14:textId="77777777" w:rsidR="00A26D9D" w:rsidRDefault="00A26D9D" w:rsidP="00A26D9D">
      <w:pPr>
        <w:numPr>
          <w:ilvl w:val="1"/>
          <w:numId w:val="2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Pod health</w:t>
      </w:r>
    </w:p>
    <w:p w14:paraId="32CC2D8D" w14:textId="77777777" w:rsidR="00A26D9D" w:rsidRDefault="00A26D9D" w:rsidP="00A26D9D">
      <w:pPr>
        <w:numPr>
          <w:ilvl w:val="1"/>
          <w:numId w:val="2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CPU and Memory usage</w:t>
      </w:r>
    </w:p>
    <w:p w14:paraId="563F217A" w14:textId="12E5576D" w:rsidR="00A26D9D" w:rsidRPr="00A26D9D" w:rsidRDefault="00A26D9D" w:rsidP="00BB60DF">
      <w:pPr>
        <w:numPr>
          <w:ilvl w:val="0"/>
          <w:numId w:val="2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Create Grafana dashboards based on Prometheus data.</w:t>
      </w:r>
    </w:p>
    <w:p w14:paraId="738E6B27" w14:textId="77777777" w:rsidR="00A26D9D" w:rsidRDefault="00BB60DF" w:rsidP="00A26D9D">
      <w:pPr>
        <w:rPr>
          <w:rFonts w:ascii="Segoe UI" w:hAnsi="Segoe UI" w:cs="Segoe UI"/>
          <w:color w:val="1F2328"/>
          <w:sz w:val="30"/>
          <w:szCs w:val="30"/>
        </w:rPr>
      </w:pPr>
      <w:r>
        <w:rPr>
          <w:b/>
          <w:bCs/>
          <w:noProof/>
          <w:color w:val="0070C0"/>
          <w:sz w:val="32"/>
          <w:szCs w:val="32"/>
        </w:rPr>
        <mc:AlternateContent>
          <mc:Choice Requires="wps">
            <w:drawing>
              <wp:anchor distT="0" distB="0" distL="114300" distR="114300" simplePos="0" relativeHeight="251659264" behindDoc="0" locked="0" layoutInCell="1" allowOverlap="1" wp14:anchorId="1786CD80" wp14:editId="4366A058">
                <wp:simplePos x="0" y="0"/>
                <wp:positionH relativeFrom="column">
                  <wp:posOffset>0</wp:posOffset>
                </wp:positionH>
                <wp:positionV relativeFrom="paragraph">
                  <wp:posOffset>88265</wp:posOffset>
                </wp:positionV>
                <wp:extent cx="5486400" cy="12700"/>
                <wp:effectExtent l="38100" t="38100" r="76200" b="82550"/>
                <wp:wrapNone/>
                <wp:docPr id="1" name="Straight Connector 1"/>
                <wp:cNvGraphicFramePr/>
                <a:graphic xmlns:a="http://schemas.openxmlformats.org/drawingml/2006/main">
                  <a:graphicData uri="http://schemas.microsoft.com/office/word/2010/wordprocessingShape">
                    <wps:wsp>
                      <wps:cNvCnPr/>
                      <wps:spPr>
                        <a:xfrm flipV="1">
                          <a:off x="0" y="0"/>
                          <a:ext cx="548640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85455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6.95pt" to="6in,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" strokecolor="#4f81bd [3204]" strokeweight="2pt">
                <v:shadow on="t" color="black" opacity="24903f" origin=",.5" offset="0,.55556mm"/>
              </v:line>
            </w:pict>
          </mc:Fallback>
        </mc:AlternateContent>
      </w:r>
    </w:p>
    <w:p w14:paraId="7FD93C1B" w14:textId="17AF2A37" w:rsidR="00BB60DF" w:rsidRPr="00BB60DF" w:rsidRDefault="00BB60DF" w:rsidP="00BB60DF">
      <w:pPr>
        <w:rPr>
          <w:b/>
          <w:bCs/>
          <w:sz w:val="24"/>
          <w:szCs w:val="24"/>
        </w:rPr>
      </w:pPr>
      <w:r w:rsidRPr="00BB60DF">
        <w:rPr>
          <w:b/>
          <w:bCs/>
          <w:sz w:val="24"/>
          <w:szCs w:val="24"/>
        </w:rPr>
        <w:t>Step 1: Open VS Code and Prepare Kubernetes Environment</w:t>
      </w:r>
    </w:p>
    <w:p w14:paraId="4BE3C68D" w14:textId="77777777" w:rsidR="00BB60DF" w:rsidRDefault="00BB60DF" w:rsidP="00BB60DF">
      <w:r>
        <w:t>1. Launch Visual Studio Code.</w:t>
      </w:r>
    </w:p>
    <w:p w14:paraId="7C44FB0B" w14:textId="087BD6A5" w:rsidR="00BB60DF" w:rsidRDefault="00BB60DF" w:rsidP="00BB60DF">
      <w:r>
        <w:t>2. Open a folder (T-7-Monitoring) to save your YAML files.</w:t>
      </w:r>
    </w:p>
    <w:p w14:paraId="7D5FBD71" w14:textId="77777777" w:rsidR="00BB60DF" w:rsidRDefault="00BB60DF" w:rsidP="00BB60DF">
      <w:r>
        <w:t>3. Open a terminal inside VS Code (Ctrl + `) and start your cluster:</w:t>
      </w:r>
    </w:p>
    <w:p w14:paraId="5CF3A058" w14:textId="5A8F9E04" w:rsidR="00BB60DF" w:rsidRDefault="00BB60DF" w:rsidP="00BB60DF">
      <w:pPr>
        <w:pStyle w:val="ListParagraph"/>
        <w:numPr>
          <w:ilvl w:val="0"/>
          <w:numId w:val="11"/>
        </w:numPr>
      </w:pPr>
      <w:r>
        <w:t>minikube start</w:t>
      </w:r>
    </w:p>
    <w:p w14:paraId="095B3966" w14:textId="77777777" w:rsidR="00BB60DF" w:rsidRDefault="00BB60DF" w:rsidP="00BB60DF">
      <w:r>
        <w:t>4. Verify Kubernetes is running:</w:t>
      </w:r>
    </w:p>
    <w:p w14:paraId="4103F37C" w14:textId="77777777" w:rsidR="0097748D" w:rsidRDefault="00BB60DF" w:rsidP="00BB60DF">
      <w:pPr>
        <w:pStyle w:val="ListParagraph"/>
        <w:numPr>
          <w:ilvl w:val="0"/>
          <w:numId w:val="11"/>
        </w:numPr>
      </w:pPr>
      <w:r>
        <w:t>kubectl get nodes</w:t>
      </w:r>
    </w:p>
    <w:p w14:paraId="5DA2B672" w14:textId="3AC209EF" w:rsidR="00BB60DF" w:rsidRPr="0097748D" w:rsidRDefault="00BB60DF" w:rsidP="0097748D">
      <w:r w:rsidRPr="0097748D">
        <w:rPr>
          <w:b/>
          <w:bCs/>
          <w:sz w:val="24"/>
          <w:szCs w:val="24"/>
        </w:rPr>
        <w:t>Step 2: Install Prometheus and Grafana Using Helm</w:t>
      </w:r>
    </w:p>
    <w:p w14:paraId="7A646E1E" w14:textId="79E172ED" w:rsidR="00BB60DF" w:rsidRDefault="00BB60DF" w:rsidP="00BB60DF">
      <w:pPr>
        <w:pStyle w:val="ListParagraph"/>
        <w:numPr>
          <w:ilvl w:val="0"/>
          <w:numId w:val="12"/>
        </w:numPr>
      </w:pPr>
      <w:r>
        <w:t>Add Prometheus community Helm chart:</w:t>
      </w:r>
    </w:p>
    <w:p w14:paraId="55196D96" w14:textId="02365B97" w:rsidR="00BB60DF" w:rsidRDefault="00BB60DF" w:rsidP="00BB60DF">
      <w:pPr>
        <w:pStyle w:val="ListParagraph"/>
        <w:numPr>
          <w:ilvl w:val="0"/>
          <w:numId w:val="11"/>
        </w:numPr>
      </w:pPr>
      <w:r>
        <w:t>helm repo add prometheus-community https://prometheus-community.github.io/helm-charts</w:t>
      </w:r>
    </w:p>
    <w:p w14:paraId="6EF1A5B8" w14:textId="048766C6" w:rsidR="00CC5ACC" w:rsidRDefault="00BB60DF" w:rsidP="00CC5ACC">
      <w:pPr>
        <w:pStyle w:val="ListParagraph"/>
        <w:numPr>
          <w:ilvl w:val="0"/>
          <w:numId w:val="11"/>
        </w:numPr>
      </w:pPr>
      <w:r>
        <w:t>helm repo update</w:t>
      </w:r>
    </w:p>
    <w:p w14:paraId="597E7CB1" w14:textId="77777777" w:rsidR="00CC5ACC" w:rsidRDefault="00CC5ACC" w:rsidP="00CC5ACC">
      <w:pPr>
        <w:pStyle w:val="ListParagraph"/>
        <w:ind w:left="870"/>
      </w:pPr>
    </w:p>
    <w:p w14:paraId="2E384FCE" w14:textId="35F76530" w:rsidR="00E9158B" w:rsidRPr="00CC5ACC" w:rsidRDefault="00E9158B" w:rsidP="00CC5ACC">
      <w:pPr>
        <w:pStyle w:val="ListParagraph"/>
        <w:numPr>
          <w:ilvl w:val="0"/>
          <w:numId w:val="24"/>
        </w:numPr>
      </w:pPr>
      <w:r w:rsidRPr="00CC5ACC">
        <w:rPr>
          <w:rFonts w:ascii="Segoe UI Emoji" w:eastAsia="Times New Roman" w:hAnsi="Segoe UI Emoji" w:cs="Segoe UI Emoji"/>
          <w:b/>
          <w:bCs/>
          <w:sz w:val="24"/>
          <w:szCs w:val="24"/>
        </w:rPr>
        <w:t>Def:</w:t>
      </w:r>
      <w:r w:rsidRPr="00CC5ACC">
        <w:rPr>
          <w:rFonts w:ascii="Segoe UI Emoji" w:eastAsia="Times New Roman" w:hAnsi="Segoe UI Emoji" w:cs="Segoe UI Emoji"/>
          <w:sz w:val="24"/>
          <w:szCs w:val="24"/>
        </w:rPr>
        <w:t xml:space="preserve"> </w:t>
      </w:r>
      <w:r w:rsidRPr="00CC5ACC">
        <w:rPr>
          <w:rFonts w:ascii="Times New Roman" w:eastAsia="Times New Roman" w:hAnsi="Times New Roman" w:cs="Times New Roman"/>
          <w:sz w:val="24"/>
          <w:szCs w:val="24"/>
        </w:rPr>
        <w:t xml:space="preserve"> We use Helm to install Prometheus and Grafana easily.</w:t>
      </w:r>
    </w:p>
    <w:p w14:paraId="412FC9A3" w14:textId="77777777" w:rsidR="00BB60DF" w:rsidRDefault="00BB60DF" w:rsidP="0097748D">
      <w:r>
        <w:t>2. Create a namespace (optional):</w:t>
      </w:r>
    </w:p>
    <w:p w14:paraId="6D0520F8" w14:textId="4B457A0C" w:rsidR="00CC5ACC" w:rsidRDefault="00BB60DF" w:rsidP="00CC5ACC">
      <w:pPr>
        <w:pStyle w:val="ListParagraph"/>
        <w:numPr>
          <w:ilvl w:val="0"/>
          <w:numId w:val="13"/>
        </w:numPr>
      </w:pPr>
      <w:r>
        <w:t>kubectl create namespace monitoring</w:t>
      </w:r>
    </w:p>
    <w:p w14:paraId="4367E9F6" w14:textId="77777777" w:rsidR="00CC5ACC" w:rsidRDefault="00CC5ACC" w:rsidP="00CC5ACC">
      <w:pPr>
        <w:pStyle w:val="ListParagraph"/>
        <w:ind w:left="870"/>
      </w:pPr>
    </w:p>
    <w:p w14:paraId="77E6492D" w14:textId="22BE6FB1" w:rsidR="00E9158B" w:rsidRPr="00CC5ACC" w:rsidRDefault="00E9158B" w:rsidP="00CC5ACC">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C5ACC">
        <w:rPr>
          <w:rFonts w:ascii="Times New Roman" w:eastAsia="Times New Roman" w:hAnsi="Times New Roman" w:cs="Times New Roman"/>
          <w:b/>
          <w:bCs/>
          <w:sz w:val="24"/>
          <w:szCs w:val="24"/>
        </w:rPr>
        <w:t>Def:</w:t>
      </w:r>
      <w:r w:rsidRPr="00CC5ACC">
        <w:rPr>
          <w:rFonts w:ascii="Times New Roman" w:eastAsia="Times New Roman" w:hAnsi="Times New Roman" w:cs="Times New Roman"/>
          <w:sz w:val="24"/>
          <w:szCs w:val="24"/>
        </w:rPr>
        <w:t xml:space="preserve"> This keeps all monitoring tools in one place.</w:t>
      </w:r>
    </w:p>
    <w:p w14:paraId="471BA0E4" w14:textId="77777777" w:rsidR="00BB60DF" w:rsidRDefault="00BB60DF" w:rsidP="00BB60DF">
      <w:r>
        <w:t>3. Install Prometheus:</w:t>
      </w:r>
    </w:p>
    <w:p w14:paraId="0FA385CC" w14:textId="3B9822B9" w:rsidR="00BB60DF" w:rsidRDefault="00BB60DF" w:rsidP="00BB60DF">
      <w:pPr>
        <w:pStyle w:val="ListParagraph"/>
        <w:numPr>
          <w:ilvl w:val="0"/>
          <w:numId w:val="13"/>
        </w:numPr>
      </w:pPr>
      <w:r>
        <w:t>helm install prometheus prometheus-community/prometheus --namespace monitoring</w:t>
      </w:r>
    </w:p>
    <w:p w14:paraId="5678D5F8" w14:textId="77777777" w:rsidR="00CC5ACC" w:rsidRDefault="00CC5ACC" w:rsidP="00CC5ACC">
      <w:pPr>
        <w:pStyle w:val="ListParagraph"/>
        <w:ind w:left="870"/>
      </w:pPr>
    </w:p>
    <w:p w14:paraId="039DA0FB" w14:textId="4D26028D" w:rsidR="00E9158B" w:rsidRPr="00CC5ACC" w:rsidRDefault="00E9158B" w:rsidP="00CC5ACC">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5ACC">
        <w:rPr>
          <w:rFonts w:ascii="Segoe UI Emoji" w:eastAsia="Times New Roman" w:hAnsi="Segoe UI Emoji" w:cs="Segoe UI Emoji"/>
          <w:b/>
          <w:bCs/>
          <w:sz w:val="24"/>
          <w:szCs w:val="24"/>
        </w:rPr>
        <w:t>Def:</w:t>
      </w:r>
      <w:r w:rsidRPr="00CC5ACC">
        <w:rPr>
          <w:rFonts w:ascii="Times New Roman" w:eastAsia="Times New Roman" w:hAnsi="Times New Roman" w:cs="Times New Roman"/>
          <w:sz w:val="24"/>
          <w:szCs w:val="24"/>
        </w:rPr>
        <w:t xml:space="preserve"> This installs Prometheus in the Kubernetes cluster.</w:t>
      </w:r>
    </w:p>
    <w:p w14:paraId="0F509624" w14:textId="77777777" w:rsidR="00BB60DF" w:rsidRDefault="00BB60DF" w:rsidP="00BB60DF">
      <w:r>
        <w:lastRenderedPageBreak/>
        <w:t>4. Install Grafana:</w:t>
      </w:r>
    </w:p>
    <w:p w14:paraId="64780F62" w14:textId="3C1FA796" w:rsidR="00336E99" w:rsidRDefault="00336E99" w:rsidP="00336E99">
      <w:pPr>
        <w:pStyle w:val="NormalWeb"/>
        <w:numPr>
          <w:ilvl w:val="0"/>
          <w:numId w:val="13"/>
        </w:numPr>
      </w:pPr>
      <w:r>
        <w:t>helm repo add grafana https://grafana.github.io/helm-charts --namespace monitoring</w:t>
      </w:r>
    </w:p>
    <w:p w14:paraId="317B2412" w14:textId="3B2053E7" w:rsidR="00CC5ACC" w:rsidRDefault="007E731F" w:rsidP="00CC5ACC">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C5ACC">
        <w:rPr>
          <w:rFonts w:ascii="Segoe UI Emoji" w:eastAsia="Times New Roman" w:hAnsi="Segoe UI Emoji" w:cs="Segoe UI Emoji"/>
          <w:b/>
          <w:bCs/>
          <w:sz w:val="24"/>
          <w:szCs w:val="24"/>
        </w:rPr>
        <w:t xml:space="preserve">Def: </w:t>
      </w:r>
      <w:r w:rsidRPr="00CC5ACC">
        <w:rPr>
          <w:rFonts w:ascii="Times New Roman" w:eastAsia="Times New Roman" w:hAnsi="Times New Roman" w:cs="Times New Roman"/>
          <w:sz w:val="24"/>
          <w:szCs w:val="24"/>
        </w:rPr>
        <w:t xml:space="preserve">Uses Helm to deploy tools cleanly in </w:t>
      </w:r>
      <w:r w:rsidRPr="00CC5ACC">
        <w:rPr>
          <w:rFonts w:ascii="Courier New" w:eastAsia="Times New Roman" w:hAnsi="Courier New" w:cs="Courier New"/>
          <w:b/>
          <w:bCs/>
          <w:sz w:val="20"/>
          <w:szCs w:val="20"/>
        </w:rPr>
        <w:t>monitoring</w:t>
      </w:r>
      <w:r w:rsidRPr="00CC5ACC">
        <w:rPr>
          <w:rFonts w:ascii="Times New Roman" w:eastAsia="Times New Roman" w:hAnsi="Times New Roman" w:cs="Times New Roman"/>
          <w:sz w:val="24"/>
          <w:szCs w:val="24"/>
        </w:rPr>
        <w:t xml:space="preserve"> namespace.</w:t>
      </w:r>
    </w:p>
    <w:p w14:paraId="623F9085" w14:textId="77777777" w:rsidR="00CC5ACC" w:rsidRPr="00CC5ACC" w:rsidRDefault="00CC5ACC" w:rsidP="00CC5ACC">
      <w:pPr>
        <w:pStyle w:val="ListParagraph"/>
        <w:spacing w:before="100" w:beforeAutospacing="1" w:after="100" w:afterAutospacing="1" w:line="240" w:lineRule="auto"/>
        <w:rPr>
          <w:rFonts w:ascii="Times New Roman" w:eastAsia="Times New Roman" w:hAnsi="Times New Roman" w:cs="Times New Roman"/>
          <w:sz w:val="24"/>
          <w:szCs w:val="24"/>
        </w:rPr>
      </w:pPr>
    </w:p>
    <w:p w14:paraId="473B8D6A" w14:textId="6C8CAD1C" w:rsidR="00A15C79" w:rsidRPr="00A15C79" w:rsidRDefault="00A15C79" w:rsidP="00A15C79">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5C79">
        <w:rPr>
          <w:rFonts w:ascii="Times New Roman" w:eastAsia="Times New Roman" w:hAnsi="Times New Roman" w:cs="Times New Roman"/>
          <w:sz w:val="24"/>
          <w:szCs w:val="24"/>
        </w:rPr>
        <w:t>Confirm pods are running:</w:t>
      </w:r>
    </w:p>
    <w:p w14:paraId="1695D6F4" w14:textId="705B9A3A" w:rsidR="00A15C79" w:rsidRPr="008C2752" w:rsidRDefault="00A15C79" w:rsidP="00A15C79">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8C2752">
        <w:rPr>
          <w:rFonts w:ascii="Times New Roman" w:eastAsia="Times New Roman" w:hAnsi="Times New Roman" w:cs="Times New Roman"/>
        </w:rPr>
        <w:t>kubectl get pods -n monitoring</w:t>
      </w:r>
    </w:p>
    <w:p w14:paraId="68E7989D" w14:textId="77777777" w:rsidR="00336E99" w:rsidRDefault="00336E99" w:rsidP="00336E99">
      <w:pPr>
        <w:ind w:left="510"/>
      </w:pPr>
    </w:p>
    <w:p w14:paraId="13B08CF3" w14:textId="1D39D1A1" w:rsidR="00BB60DF" w:rsidRPr="00BB60DF" w:rsidRDefault="00BB60DF" w:rsidP="00BB60DF">
      <w:pPr>
        <w:rPr>
          <w:b/>
          <w:bCs/>
          <w:sz w:val="24"/>
          <w:szCs w:val="24"/>
        </w:rPr>
      </w:pPr>
      <w:r w:rsidRPr="00BB60DF">
        <w:rPr>
          <w:b/>
          <w:bCs/>
          <w:sz w:val="24"/>
          <w:szCs w:val="24"/>
        </w:rPr>
        <w:t>Step 3: Access Prometheus and Grafana Dashboards</w:t>
      </w:r>
    </w:p>
    <w:p w14:paraId="771BF46E" w14:textId="77777777" w:rsidR="00BB60DF" w:rsidRDefault="00BB60DF" w:rsidP="00BB60DF">
      <w:r>
        <w:t>1. Port-forward Prometheus:</w:t>
      </w:r>
    </w:p>
    <w:p w14:paraId="067D1BF9" w14:textId="75904C94" w:rsidR="00BB60DF" w:rsidRDefault="00BB60DF" w:rsidP="00BB60DF">
      <w:pPr>
        <w:pStyle w:val="ListParagraph"/>
        <w:numPr>
          <w:ilvl w:val="0"/>
          <w:numId w:val="13"/>
        </w:numPr>
      </w:pPr>
      <w:r>
        <w:t>kubectl port-forward svc/prometheus-server 9090:80 -n monitoring</w:t>
      </w:r>
    </w:p>
    <w:p w14:paraId="08A6C440" w14:textId="487ACA6D" w:rsidR="00BB60DF" w:rsidRPr="00E9158B" w:rsidRDefault="00BB60DF" w:rsidP="00BB60DF">
      <w:pPr>
        <w:pStyle w:val="ListParagraph"/>
        <w:numPr>
          <w:ilvl w:val="0"/>
          <w:numId w:val="15"/>
        </w:numPr>
        <w:rPr>
          <w:rStyle w:val="Hyperlink"/>
          <w:color w:val="auto"/>
          <w:u w:val="none"/>
        </w:rPr>
      </w:pPr>
      <w:r>
        <w:t xml:space="preserve">Open browser: </w:t>
      </w:r>
      <w:hyperlink r:id="rId6" w:history="1">
        <w:r w:rsidR="003C5C58" w:rsidRPr="00A07EFA">
          <w:rPr>
            <w:rStyle w:val="Hyperlink"/>
          </w:rPr>
          <w:t>http://localhost:9090</w:t>
        </w:r>
      </w:hyperlink>
    </w:p>
    <w:p w14:paraId="29B48C0B" w14:textId="2B4654C4" w:rsidR="00E9158B" w:rsidRPr="00B1270B" w:rsidRDefault="00E9158B" w:rsidP="00E9158B">
      <w:pPr>
        <w:spacing w:before="100" w:beforeAutospacing="1" w:after="100" w:afterAutospacing="1" w:line="240" w:lineRule="auto"/>
        <w:rPr>
          <w:rFonts w:ascii="Times New Roman" w:eastAsia="Times New Roman" w:hAnsi="Times New Roman" w:cs="Times New Roman"/>
          <w:sz w:val="24"/>
          <w:szCs w:val="24"/>
        </w:rPr>
      </w:pPr>
      <w:r w:rsidRPr="00B1270B">
        <w:rPr>
          <w:rFonts w:ascii="Segoe UI Emoji" w:eastAsia="Times New Roman" w:hAnsi="Segoe UI Emoji" w:cs="Segoe UI Emoji"/>
          <w:b/>
          <w:bCs/>
          <w:sz w:val="24"/>
          <w:szCs w:val="24"/>
        </w:rPr>
        <w:t>Def:</w:t>
      </w:r>
      <w:r w:rsidRPr="00B1270B">
        <w:rPr>
          <w:rFonts w:ascii="Times New Roman" w:eastAsia="Times New Roman" w:hAnsi="Times New Roman" w:cs="Times New Roman"/>
          <w:sz w:val="24"/>
          <w:szCs w:val="24"/>
        </w:rPr>
        <w:t xml:space="preserve"> This opens </w:t>
      </w:r>
      <w:r w:rsidR="00B1270B">
        <w:rPr>
          <w:rFonts w:ascii="Times New Roman" w:eastAsia="Times New Roman" w:hAnsi="Times New Roman" w:cs="Times New Roman"/>
          <w:sz w:val="24"/>
          <w:szCs w:val="24"/>
        </w:rPr>
        <w:t>Prometheous</w:t>
      </w:r>
      <w:r w:rsidRPr="00B1270B">
        <w:rPr>
          <w:rFonts w:ascii="Times New Roman" w:eastAsia="Times New Roman" w:hAnsi="Times New Roman" w:cs="Times New Roman"/>
          <w:sz w:val="24"/>
          <w:szCs w:val="24"/>
        </w:rPr>
        <w:t xml:space="preserve"> in the browser. We use </w:t>
      </w:r>
      <w:r w:rsidRPr="00B1270B">
        <w:rPr>
          <w:rFonts w:ascii="Courier New" w:eastAsia="Times New Roman" w:hAnsi="Courier New" w:cs="Courier New"/>
          <w:sz w:val="20"/>
          <w:szCs w:val="20"/>
        </w:rPr>
        <w:t>admin/admin123</w:t>
      </w:r>
      <w:r w:rsidRPr="00B1270B">
        <w:rPr>
          <w:rFonts w:ascii="Times New Roman" w:eastAsia="Times New Roman" w:hAnsi="Times New Roman" w:cs="Times New Roman"/>
          <w:sz w:val="24"/>
          <w:szCs w:val="24"/>
        </w:rPr>
        <w:t xml:space="preserve"> to log in.</w:t>
      </w:r>
    </w:p>
    <w:p w14:paraId="00C385D9" w14:textId="385622C4" w:rsidR="00BB60DF" w:rsidRDefault="003C5C58" w:rsidP="00BB60DF">
      <w:r w:rsidRPr="003C5C58">
        <w:rPr>
          <w:noProof/>
        </w:rPr>
        <w:drawing>
          <wp:inline distT="0" distB="0" distL="0" distR="0" wp14:anchorId="7B410B27" wp14:editId="6EEA7A03">
            <wp:extent cx="5486400" cy="3270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270250"/>
                    </a:xfrm>
                    <a:prstGeom prst="rect">
                      <a:avLst/>
                    </a:prstGeom>
                  </pic:spPr>
                </pic:pic>
              </a:graphicData>
            </a:graphic>
          </wp:inline>
        </w:drawing>
      </w:r>
    </w:p>
    <w:p w14:paraId="67F28AF4" w14:textId="77777777" w:rsidR="00BB60DF" w:rsidRDefault="00BB60DF" w:rsidP="00BB60DF">
      <w:r>
        <w:t>2. Port-forward Grafana:</w:t>
      </w:r>
    </w:p>
    <w:p w14:paraId="5EC9AA87" w14:textId="143969EC" w:rsidR="00BB60DF" w:rsidRDefault="00BB60DF" w:rsidP="00BB60DF">
      <w:pPr>
        <w:pStyle w:val="ListParagraph"/>
        <w:numPr>
          <w:ilvl w:val="0"/>
          <w:numId w:val="16"/>
        </w:numPr>
      </w:pPr>
      <w:r>
        <w:t>kubectl port-forward svc/grafana 3000:80 -n monitoring</w:t>
      </w:r>
    </w:p>
    <w:p w14:paraId="31BE0CCA" w14:textId="008C35BC" w:rsidR="00B1270B" w:rsidRPr="00A677BB" w:rsidRDefault="00BB60DF" w:rsidP="00B1270B">
      <w:pPr>
        <w:pStyle w:val="ListParagraph"/>
        <w:numPr>
          <w:ilvl w:val="0"/>
          <w:numId w:val="17"/>
        </w:numPr>
        <w:rPr>
          <w:rStyle w:val="Hyperlink"/>
          <w:color w:val="auto"/>
          <w:u w:val="none"/>
        </w:rPr>
      </w:pPr>
      <w:r>
        <w:t xml:space="preserve">Open browser: </w:t>
      </w:r>
      <w:hyperlink r:id="rId8" w:history="1">
        <w:r w:rsidR="003C5C58" w:rsidRPr="00A07EFA">
          <w:rPr>
            <w:rStyle w:val="Hyperlink"/>
          </w:rPr>
          <w:t>http://localhost:3000</w:t>
        </w:r>
      </w:hyperlink>
    </w:p>
    <w:p w14:paraId="1DF61037" w14:textId="77777777" w:rsidR="00A677BB" w:rsidRPr="00B1270B" w:rsidRDefault="00A677BB" w:rsidP="00A677BB">
      <w:pPr>
        <w:pStyle w:val="ListParagraph"/>
        <w:ind w:left="870"/>
        <w:rPr>
          <w:rStyle w:val="Hyperlink"/>
          <w:color w:val="auto"/>
          <w:u w:val="none"/>
        </w:rPr>
      </w:pPr>
    </w:p>
    <w:p w14:paraId="2073D24C" w14:textId="05ECEF34" w:rsidR="00B1270B" w:rsidRPr="00A677BB" w:rsidRDefault="00B1270B" w:rsidP="00A677BB">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77BB">
        <w:rPr>
          <w:rFonts w:ascii="Segoe UI Emoji" w:eastAsia="Times New Roman" w:hAnsi="Segoe UI Emoji" w:cs="Segoe UI Emoji"/>
          <w:b/>
          <w:bCs/>
          <w:sz w:val="24"/>
          <w:szCs w:val="24"/>
        </w:rPr>
        <w:t>Def:</w:t>
      </w:r>
      <w:r w:rsidRPr="00A677BB">
        <w:rPr>
          <w:rFonts w:ascii="Times New Roman" w:eastAsia="Times New Roman" w:hAnsi="Times New Roman" w:cs="Times New Roman"/>
          <w:sz w:val="24"/>
          <w:szCs w:val="24"/>
        </w:rPr>
        <w:t xml:space="preserve"> This opens Prometheous in the browser. We use </w:t>
      </w:r>
      <w:r w:rsidRPr="00A677BB">
        <w:rPr>
          <w:rFonts w:ascii="Courier New" w:eastAsia="Times New Roman" w:hAnsi="Courier New" w:cs="Courier New"/>
          <w:sz w:val="20"/>
          <w:szCs w:val="20"/>
        </w:rPr>
        <w:t>admin/admin123</w:t>
      </w:r>
      <w:r w:rsidRPr="00A677BB">
        <w:rPr>
          <w:rFonts w:ascii="Times New Roman" w:eastAsia="Times New Roman" w:hAnsi="Times New Roman" w:cs="Times New Roman"/>
          <w:sz w:val="24"/>
          <w:szCs w:val="24"/>
        </w:rPr>
        <w:t xml:space="preserve"> to log in.</w:t>
      </w:r>
    </w:p>
    <w:p w14:paraId="4E76DF4F" w14:textId="77777777" w:rsidR="00B1270B" w:rsidRDefault="00B1270B" w:rsidP="00B1270B"/>
    <w:p w14:paraId="768D6926" w14:textId="58844906" w:rsidR="003C5C58" w:rsidRDefault="003C5C58" w:rsidP="003C5C58">
      <w:r w:rsidRPr="003C5C58">
        <w:rPr>
          <w:noProof/>
        </w:rPr>
        <w:drawing>
          <wp:inline distT="0" distB="0" distL="0" distR="0" wp14:anchorId="65F26024" wp14:editId="4F74365B">
            <wp:extent cx="5486400" cy="3468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468370"/>
                    </a:xfrm>
                    <a:prstGeom prst="rect">
                      <a:avLst/>
                    </a:prstGeom>
                  </pic:spPr>
                </pic:pic>
              </a:graphicData>
            </a:graphic>
          </wp:inline>
        </w:drawing>
      </w:r>
    </w:p>
    <w:p w14:paraId="45DCFCA8" w14:textId="77777777" w:rsidR="00BB60DF" w:rsidRDefault="00BB60DF" w:rsidP="00BB60DF">
      <w:r>
        <w:t>3. Default Grafana login:</w:t>
      </w:r>
    </w:p>
    <w:p w14:paraId="49D5A5FA" w14:textId="77777777" w:rsidR="00BB60DF" w:rsidRDefault="00BB60DF" w:rsidP="00BB60DF">
      <w:r>
        <w:t xml:space="preserve">   Username: admin</w:t>
      </w:r>
    </w:p>
    <w:p w14:paraId="501EB2EB" w14:textId="77777777" w:rsidR="00063516" w:rsidRDefault="00BB60DF" w:rsidP="00BB60DF">
      <w:r>
        <w:t xml:space="preserve">   Password: (use the command below)</w:t>
      </w:r>
    </w:p>
    <w:p w14:paraId="6CE835A9" w14:textId="2C429995" w:rsidR="00BB60DF" w:rsidRDefault="00BB60DF" w:rsidP="00063516">
      <w:pPr>
        <w:pStyle w:val="ListParagraph"/>
        <w:numPr>
          <w:ilvl w:val="0"/>
          <w:numId w:val="20"/>
        </w:numPr>
      </w:pPr>
      <w:r>
        <w:t xml:space="preserve">kubectl get secret --namespace monitoring grafana -o jsonpath="{.data.admin-password}" | base64 </w:t>
      </w:r>
      <w:r w:rsidR="00A619F7">
        <w:t>–</w:t>
      </w:r>
      <w:r>
        <w:t>decode</w:t>
      </w:r>
    </w:p>
    <w:p w14:paraId="182BE78B" w14:textId="1E808455" w:rsidR="00A619F7" w:rsidRDefault="00A619F7" w:rsidP="00A619F7">
      <w:r w:rsidRPr="00A619F7">
        <w:rPr>
          <w:b/>
          <w:bCs/>
        </w:rPr>
        <w:t>Pass:</w:t>
      </w:r>
      <w:r>
        <w:t xml:space="preserve"> </w:t>
      </w:r>
      <w:r w:rsidRPr="00A619F7">
        <w:t>8VXNkhKFHWushsX2nDqjuuKSmTuyaRuj3vPwuhR5</w:t>
      </w:r>
    </w:p>
    <w:p w14:paraId="205F56C0" w14:textId="46982AE9" w:rsidR="00BB60DF" w:rsidRPr="00BB60DF" w:rsidRDefault="00BB60DF" w:rsidP="00BB60DF">
      <w:pPr>
        <w:rPr>
          <w:b/>
          <w:bCs/>
          <w:sz w:val="24"/>
          <w:szCs w:val="24"/>
        </w:rPr>
      </w:pPr>
      <w:r w:rsidRPr="00BB60DF">
        <w:rPr>
          <w:b/>
          <w:bCs/>
          <w:sz w:val="24"/>
          <w:szCs w:val="24"/>
        </w:rPr>
        <w:t>Step 4: Add Prometheus as a Grafana Data Source</w:t>
      </w:r>
    </w:p>
    <w:p w14:paraId="048FB728" w14:textId="77777777" w:rsidR="00BB60DF" w:rsidRDefault="00BB60DF" w:rsidP="00BB60DF">
      <w:r>
        <w:t>1. In Grafana UI:</w:t>
      </w:r>
    </w:p>
    <w:p w14:paraId="18721DE0" w14:textId="77777777" w:rsidR="00BB60DF" w:rsidRDefault="00BB60DF" w:rsidP="00BB60DF">
      <w:r>
        <w:rPr>
          <w:rFonts w:hint="eastAsia"/>
        </w:rPr>
        <w:t xml:space="preserve">   - Go to Settings </w:t>
      </w:r>
      <w:r>
        <w:rPr>
          <w:rFonts w:hint="eastAsia"/>
        </w:rPr>
        <w:t>→</w:t>
      </w:r>
      <w:r>
        <w:rPr>
          <w:rFonts w:hint="eastAsia"/>
        </w:rPr>
        <w:t xml:space="preserve"> Data Sources</w:t>
      </w:r>
    </w:p>
    <w:p w14:paraId="6CF0D185" w14:textId="3D81AA9E" w:rsidR="00BB60DF" w:rsidRDefault="00BB60DF" w:rsidP="00BB60DF">
      <w:r>
        <w:t xml:space="preserve">   - Click Add data source</w:t>
      </w:r>
    </w:p>
    <w:p w14:paraId="327B3622" w14:textId="4EAC3CB6" w:rsidR="00A64802" w:rsidRDefault="00A64802" w:rsidP="00BB60DF">
      <w:r w:rsidRPr="00A64802">
        <w:rPr>
          <w:noProof/>
        </w:rPr>
        <w:drawing>
          <wp:inline distT="0" distB="0" distL="0" distR="0" wp14:anchorId="40A1E523" wp14:editId="2068F624">
            <wp:extent cx="5486400" cy="116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168400"/>
                    </a:xfrm>
                    <a:prstGeom prst="rect">
                      <a:avLst/>
                    </a:prstGeom>
                  </pic:spPr>
                </pic:pic>
              </a:graphicData>
            </a:graphic>
          </wp:inline>
        </w:drawing>
      </w:r>
    </w:p>
    <w:p w14:paraId="6DA2CF87" w14:textId="75B78A55" w:rsidR="00BB60DF" w:rsidRDefault="00BB60DF" w:rsidP="00BB60DF">
      <w:r>
        <w:lastRenderedPageBreak/>
        <w:t xml:space="preserve">   - Choose Prometheus</w:t>
      </w:r>
    </w:p>
    <w:p w14:paraId="1D42D51E" w14:textId="2AF61E14" w:rsidR="00A64802" w:rsidRDefault="00A64802" w:rsidP="00BB60DF">
      <w:r w:rsidRPr="00A64802">
        <w:rPr>
          <w:noProof/>
        </w:rPr>
        <w:drawing>
          <wp:inline distT="0" distB="0" distL="0" distR="0" wp14:anchorId="3EECB4FD" wp14:editId="3A8E9E01">
            <wp:extent cx="5486400" cy="1637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637030"/>
                    </a:xfrm>
                    <a:prstGeom prst="rect">
                      <a:avLst/>
                    </a:prstGeom>
                  </pic:spPr>
                </pic:pic>
              </a:graphicData>
            </a:graphic>
          </wp:inline>
        </w:drawing>
      </w:r>
    </w:p>
    <w:p w14:paraId="1A0063C2" w14:textId="7D61A09C" w:rsidR="00BB60DF" w:rsidRDefault="00BB60DF" w:rsidP="00BB60DF">
      <w:r>
        <w:t xml:space="preserve">   - URL: </w:t>
      </w:r>
      <w:hyperlink r:id="rId12" w:history="1">
        <w:r w:rsidR="00A64802" w:rsidRPr="00A07EFA">
          <w:rPr>
            <w:rStyle w:val="Hyperlink"/>
          </w:rPr>
          <w:t>http://prometheus-server.monitoring.svc.cluster.local</w:t>
        </w:r>
      </w:hyperlink>
    </w:p>
    <w:p w14:paraId="433F8C49" w14:textId="03FE895A" w:rsidR="00A64802" w:rsidRDefault="00A64802" w:rsidP="00BB60DF">
      <w:r w:rsidRPr="00A64802">
        <w:rPr>
          <w:noProof/>
        </w:rPr>
        <w:drawing>
          <wp:inline distT="0" distB="0" distL="0" distR="0" wp14:anchorId="56E7F10D" wp14:editId="5649E653">
            <wp:extent cx="5486400" cy="809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809625"/>
                    </a:xfrm>
                    <a:prstGeom prst="rect">
                      <a:avLst/>
                    </a:prstGeom>
                  </pic:spPr>
                </pic:pic>
              </a:graphicData>
            </a:graphic>
          </wp:inline>
        </w:drawing>
      </w:r>
    </w:p>
    <w:p w14:paraId="3F119684" w14:textId="6C15DEE2" w:rsidR="00BB60DF" w:rsidRDefault="00BB60DF" w:rsidP="00BB60DF">
      <w:r>
        <w:t xml:space="preserve">   - Click Save &amp; Test</w:t>
      </w:r>
    </w:p>
    <w:p w14:paraId="1E14710D" w14:textId="38D59376" w:rsidR="00A64802" w:rsidRDefault="00A64802" w:rsidP="00BB60DF">
      <w:r w:rsidRPr="00A64802">
        <w:rPr>
          <w:noProof/>
        </w:rPr>
        <w:drawing>
          <wp:inline distT="0" distB="0" distL="0" distR="0" wp14:anchorId="6A1ED733" wp14:editId="13FBFD35">
            <wp:extent cx="5486400" cy="1234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1234440"/>
                    </a:xfrm>
                    <a:prstGeom prst="rect">
                      <a:avLst/>
                    </a:prstGeom>
                  </pic:spPr>
                </pic:pic>
              </a:graphicData>
            </a:graphic>
          </wp:inline>
        </w:drawing>
      </w:r>
    </w:p>
    <w:p w14:paraId="7486E7C3" w14:textId="20D8091D" w:rsidR="00D86493" w:rsidRPr="00A00F93" w:rsidRDefault="00D86493" w:rsidP="00A00F93">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00F93">
        <w:rPr>
          <w:rFonts w:ascii="Segoe UI Emoji" w:eastAsia="Times New Roman" w:hAnsi="Segoe UI Emoji" w:cs="Segoe UI Emoji"/>
          <w:b/>
          <w:bCs/>
          <w:sz w:val="24"/>
          <w:szCs w:val="24"/>
        </w:rPr>
        <w:t>Def:</w:t>
      </w:r>
      <w:r w:rsidRPr="00A00F93">
        <w:rPr>
          <w:rFonts w:ascii="Segoe UI Emoji" w:eastAsia="Times New Roman" w:hAnsi="Segoe UI Emoji" w:cs="Segoe UI Emoji"/>
          <w:sz w:val="24"/>
          <w:szCs w:val="24"/>
        </w:rPr>
        <w:t xml:space="preserve"> </w:t>
      </w:r>
      <w:r w:rsidRPr="00A00F93">
        <w:rPr>
          <w:rFonts w:ascii="Times New Roman" w:eastAsia="Times New Roman" w:hAnsi="Times New Roman" w:cs="Times New Roman"/>
          <w:sz w:val="24"/>
          <w:szCs w:val="24"/>
        </w:rPr>
        <w:t xml:space="preserve"> Now Grafana can read data from Prometheus.</w:t>
      </w:r>
    </w:p>
    <w:p w14:paraId="39C031AD" w14:textId="2D9F4521" w:rsidR="00BB60DF" w:rsidRPr="00BB60DF" w:rsidRDefault="00BB60DF" w:rsidP="00BB60DF">
      <w:pPr>
        <w:rPr>
          <w:b/>
          <w:bCs/>
          <w:sz w:val="24"/>
          <w:szCs w:val="24"/>
        </w:rPr>
      </w:pPr>
      <w:r w:rsidRPr="00BB60DF">
        <w:rPr>
          <w:b/>
          <w:bCs/>
          <w:sz w:val="24"/>
          <w:szCs w:val="24"/>
        </w:rPr>
        <w:t>Step 5: Monitor Pods, CPU, and Memory</w:t>
      </w:r>
    </w:p>
    <w:p w14:paraId="033929AF" w14:textId="522BC0F4" w:rsidR="00BB60DF" w:rsidRDefault="00BB60DF" w:rsidP="00BB60DF">
      <w:r>
        <w:t>Prometheus collects metrics from K8s. You can monitor:</w:t>
      </w:r>
    </w:p>
    <w:p w14:paraId="4300D87E" w14:textId="6957BF6D" w:rsidR="00BB60DF" w:rsidRPr="0097748D" w:rsidRDefault="00BB60DF" w:rsidP="0097748D">
      <w:pPr>
        <w:pStyle w:val="ListParagraph"/>
        <w:numPr>
          <w:ilvl w:val="0"/>
          <w:numId w:val="21"/>
        </w:numPr>
        <w:rPr>
          <w:b/>
          <w:bCs/>
        </w:rPr>
      </w:pPr>
      <w:r w:rsidRPr="0097748D">
        <w:rPr>
          <w:b/>
          <w:bCs/>
        </w:rPr>
        <w:t>Pod Health:</w:t>
      </w:r>
    </w:p>
    <w:p w14:paraId="10E7BBAF" w14:textId="6160330C" w:rsidR="00BB60DF" w:rsidRDefault="00BB60DF" w:rsidP="00931FDD">
      <w:pPr>
        <w:pStyle w:val="ListParagraph"/>
        <w:numPr>
          <w:ilvl w:val="0"/>
          <w:numId w:val="18"/>
        </w:numPr>
      </w:pPr>
      <w:r>
        <w:t>kube_pod_status_ready{condition="true"}</w:t>
      </w:r>
    </w:p>
    <w:p w14:paraId="2517E797" w14:textId="4DEF06EE" w:rsidR="00BB60DF" w:rsidRPr="0097748D" w:rsidRDefault="00BB60DF" w:rsidP="0097748D">
      <w:pPr>
        <w:pStyle w:val="ListParagraph"/>
        <w:numPr>
          <w:ilvl w:val="0"/>
          <w:numId w:val="21"/>
        </w:numPr>
        <w:rPr>
          <w:b/>
          <w:bCs/>
        </w:rPr>
      </w:pPr>
      <w:r w:rsidRPr="0097748D">
        <w:rPr>
          <w:b/>
          <w:bCs/>
        </w:rPr>
        <w:t>CPU Usage:</w:t>
      </w:r>
    </w:p>
    <w:p w14:paraId="58149F3E" w14:textId="19D19843" w:rsidR="00BB60DF" w:rsidRDefault="00BB60DF" w:rsidP="00931FDD">
      <w:pPr>
        <w:pStyle w:val="ListParagraph"/>
        <w:numPr>
          <w:ilvl w:val="0"/>
          <w:numId w:val="18"/>
        </w:numPr>
      </w:pPr>
      <w:r>
        <w:t>rate(container_cpu_usage_seconds_total{image!=""}[5m])</w:t>
      </w:r>
    </w:p>
    <w:p w14:paraId="2A2DEF15" w14:textId="5133681A" w:rsidR="00BB60DF" w:rsidRPr="0097748D" w:rsidRDefault="00BB60DF" w:rsidP="0097748D">
      <w:pPr>
        <w:pStyle w:val="ListParagraph"/>
        <w:numPr>
          <w:ilvl w:val="0"/>
          <w:numId w:val="21"/>
        </w:numPr>
        <w:rPr>
          <w:b/>
          <w:bCs/>
        </w:rPr>
      </w:pPr>
      <w:r w:rsidRPr="0097748D">
        <w:rPr>
          <w:b/>
          <w:bCs/>
        </w:rPr>
        <w:t>Memory Usage:</w:t>
      </w:r>
    </w:p>
    <w:p w14:paraId="256678A2" w14:textId="1643004D" w:rsidR="00BB60DF" w:rsidRDefault="00BB60DF" w:rsidP="00BB60DF">
      <w:pPr>
        <w:pStyle w:val="ListParagraph"/>
        <w:numPr>
          <w:ilvl w:val="0"/>
          <w:numId w:val="18"/>
        </w:numPr>
      </w:pPr>
      <w:r>
        <w:t>container_memory_usage_bytes{image!=""}</w:t>
      </w:r>
    </w:p>
    <w:p w14:paraId="3F362F10" w14:textId="77777777" w:rsidR="00931FDD" w:rsidRDefault="00BB60DF" w:rsidP="00931FDD">
      <w:pPr>
        <w:rPr>
          <w:b/>
          <w:bCs/>
          <w:sz w:val="24"/>
          <w:szCs w:val="24"/>
        </w:rPr>
      </w:pPr>
      <w:r w:rsidRPr="00BB60DF">
        <w:rPr>
          <w:b/>
          <w:bCs/>
          <w:sz w:val="24"/>
          <w:szCs w:val="24"/>
        </w:rPr>
        <w:t>Step 6: Create Dashboards in Grafana</w:t>
      </w:r>
    </w:p>
    <w:p w14:paraId="123B072A" w14:textId="77777777" w:rsidR="00931FDD" w:rsidRPr="00931FDD" w:rsidRDefault="00931FDD" w:rsidP="00931FDD">
      <w:pPr>
        <w:pStyle w:val="ListParagraph"/>
        <w:numPr>
          <w:ilvl w:val="0"/>
          <w:numId w:val="19"/>
        </w:numPr>
        <w:rPr>
          <w:b/>
          <w:bCs/>
          <w:sz w:val="24"/>
          <w:szCs w:val="24"/>
        </w:rPr>
      </w:pPr>
      <w:r>
        <w:t>Login to Grafana (</w:t>
      </w:r>
      <w:hyperlink r:id="rId15" w:history="1">
        <w:r w:rsidRPr="00711BDA">
          <w:rPr>
            <w:rStyle w:val="Hyperlink"/>
          </w:rPr>
          <w:t>http://localhost:3000</w:t>
        </w:r>
      </w:hyperlink>
      <w:r>
        <w:t>)</w:t>
      </w:r>
    </w:p>
    <w:p w14:paraId="0B1E7F7B" w14:textId="77777777" w:rsidR="00162489" w:rsidRPr="00162489" w:rsidRDefault="00931FDD" w:rsidP="00931FDD">
      <w:pPr>
        <w:pStyle w:val="ListParagraph"/>
        <w:numPr>
          <w:ilvl w:val="0"/>
          <w:numId w:val="19"/>
        </w:numPr>
        <w:rPr>
          <w:b/>
          <w:bCs/>
          <w:sz w:val="24"/>
          <w:szCs w:val="24"/>
        </w:rPr>
      </w:pPr>
      <w:r>
        <w:t>Go to Dashboards &gt; + New &gt; New Dashboard</w:t>
      </w:r>
    </w:p>
    <w:p w14:paraId="58234E66" w14:textId="77777777" w:rsidR="00162489" w:rsidRPr="00162489" w:rsidRDefault="00931FDD" w:rsidP="00931FDD">
      <w:pPr>
        <w:pStyle w:val="ListParagraph"/>
        <w:numPr>
          <w:ilvl w:val="0"/>
          <w:numId w:val="19"/>
        </w:numPr>
        <w:rPr>
          <w:b/>
          <w:bCs/>
          <w:sz w:val="24"/>
          <w:szCs w:val="24"/>
        </w:rPr>
      </w:pPr>
      <w:r>
        <w:lastRenderedPageBreak/>
        <w:t>Add a new panel.</w:t>
      </w:r>
    </w:p>
    <w:p w14:paraId="166305A7" w14:textId="77777777" w:rsidR="00162489" w:rsidRPr="00162489" w:rsidRDefault="00931FDD" w:rsidP="00931FDD">
      <w:pPr>
        <w:pStyle w:val="ListParagraph"/>
        <w:numPr>
          <w:ilvl w:val="0"/>
          <w:numId w:val="19"/>
        </w:numPr>
        <w:rPr>
          <w:b/>
          <w:bCs/>
          <w:sz w:val="24"/>
          <w:szCs w:val="24"/>
        </w:rPr>
      </w:pPr>
      <w:r>
        <w:t>Use Prometheus as the data source.</w:t>
      </w:r>
    </w:p>
    <w:p w14:paraId="1ADF0ED3" w14:textId="080DD9A3" w:rsidR="00931FDD" w:rsidRPr="00162489" w:rsidRDefault="00931FDD" w:rsidP="00931FDD">
      <w:pPr>
        <w:pStyle w:val="ListParagraph"/>
        <w:numPr>
          <w:ilvl w:val="0"/>
          <w:numId w:val="19"/>
        </w:numPr>
        <w:rPr>
          <w:b/>
          <w:bCs/>
          <w:sz w:val="24"/>
          <w:szCs w:val="24"/>
        </w:rPr>
      </w:pPr>
      <w:r>
        <w:t>Example queries for panels:</w:t>
      </w:r>
    </w:p>
    <w:p w14:paraId="7A487649" w14:textId="77777777" w:rsidR="00931FDD" w:rsidRPr="00162489" w:rsidRDefault="00931FDD" w:rsidP="00A26D9D">
      <w:pPr>
        <w:spacing w:before="240" w:line="240" w:lineRule="auto"/>
        <w:rPr>
          <w:b/>
          <w:bCs/>
        </w:rPr>
      </w:pPr>
      <w:r w:rsidRPr="00162489">
        <w:rPr>
          <w:b/>
          <w:bCs/>
        </w:rPr>
        <w:t>CPU:</w:t>
      </w:r>
    </w:p>
    <w:p w14:paraId="16FC0346" w14:textId="77777777" w:rsidR="00931FDD" w:rsidRDefault="00931FDD" w:rsidP="00A26D9D">
      <w:pPr>
        <w:pStyle w:val="ListParagraph"/>
        <w:numPr>
          <w:ilvl w:val="0"/>
          <w:numId w:val="18"/>
        </w:numPr>
        <w:spacing w:before="240" w:line="240" w:lineRule="auto"/>
      </w:pPr>
      <w:r>
        <w:t>rate(container_cpu_usage_seconds_total{namespace="default"}[2m])</w:t>
      </w:r>
    </w:p>
    <w:p w14:paraId="5D164D13" w14:textId="77777777" w:rsidR="00931FDD" w:rsidRPr="00162489" w:rsidRDefault="00931FDD" w:rsidP="00A26D9D">
      <w:pPr>
        <w:spacing w:before="240" w:line="240" w:lineRule="auto"/>
        <w:rPr>
          <w:b/>
          <w:bCs/>
        </w:rPr>
      </w:pPr>
      <w:r w:rsidRPr="00162489">
        <w:rPr>
          <w:b/>
          <w:bCs/>
        </w:rPr>
        <w:t>Memory:</w:t>
      </w:r>
    </w:p>
    <w:p w14:paraId="10CD6791" w14:textId="77777777" w:rsidR="00931FDD" w:rsidRDefault="00931FDD" w:rsidP="00A26D9D">
      <w:pPr>
        <w:pStyle w:val="ListParagraph"/>
        <w:numPr>
          <w:ilvl w:val="0"/>
          <w:numId w:val="18"/>
        </w:numPr>
        <w:spacing w:before="240" w:line="240" w:lineRule="auto"/>
      </w:pPr>
      <w:r>
        <w:t>container_memory_usage_bytes{namespace="default"}</w:t>
      </w:r>
    </w:p>
    <w:p w14:paraId="330AEF55" w14:textId="77777777" w:rsidR="00931FDD" w:rsidRPr="00162489" w:rsidRDefault="00931FDD" w:rsidP="00A26D9D">
      <w:pPr>
        <w:spacing w:before="240" w:line="240" w:lineRule="auto"/>
        <w:rPr>
          <w:b/>
          <w:bCs/>
        </w:rPr>
      </w:pPr>
      <w:r w:rsidRPr="00162489">
        <w:rPr>
          <w:b/>
          <w:bCs/>
        </w:rPr>
        <w:t>Pod health:</w:t>
      </w:r>
    </w:p>
    <w:p w14:paraId="409E96FC" w14:textId="01374562" w:rsidR="00931FDD" w:rsidRDefault="00931FDD" w:rsidP="00A26D9D">
      <w:pPr>
        <w:pStyle w:val="ListParagraph"/>
        <w:numPr>
          <w:ilvl w:val="0"/>
          <w:numId w:val="18"/>
        </w:numPr>
        <w:spacing w:before="240" w:line="240" w:lineRule="auto"/>
      </w:pPr>
      <w:r>
        <w:t>count(kube_pod_status_ready{condition="true"}) by (namespace)</w:t>
      </w:r>
    </w:p>
    <w:p w14:paraId="406D7846" w14:textId="3FE5E77E" w:rsidR="00C57859" w:rsidRDefault="00C57859" w:rsidP="00C57859">
      <w:pPr>
        <w:spacing w:before="240" w:line="240" w:lineRule="auto"/>
      </w:pPr>
      <w:r w:rsidRPr="00C57859">
        <w:rPr>
          <w:noProof/>
        </w:rPr>
        <w:drawing>
          <wp:inline distT="0" distB="0" distL="0" distR="0" wp14:anchorId="71EE9B4C" wp14:editId="08BAE10D">
            <wp:extent cx="5486400" cy="2270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270760"/>
                    </a:xfrm>
                    <a:prstGeom prst="rect">
                      <a:avLst/>
                    </a:prstGeom>
                  </pic:spPr>
                </pic:pic>
              </a:graphicData>
            </a:graphic>
          </wp:inline>
        </w:drawing>
      </w:r>
    </w:p>
    <w:p w14:paraId="5E1F18A4" w14:textId="5592A8A3" w:rsidR="00BB60DF" w:rsidRDefault="00BB60DF" w:rsidP="00C75C93">
      <w:pPr>
        <w:pStyle w:val="ListParagraph"/>
        <w:numPr>
          <w:ilvl w:val="0"/>
          <w:numId w:val="19"/>
        </w:numPr>
      </w:pPr>
      <w:r>
        <w:t>Save the dashboard with a name like “</w:t>
      </w:r>
      <w:r w:rsidR="00A26D9D">
        <w:t>T-7-</w:t>
      </w:r>
      <w:r>
        <w:t>Monitoring”</w:t>
      </w:r>
    </w:p>
    <w:p w14:paraId="5C697AA3" w14:textId="061D81D7" w:rsidR="00C75C93" w:rsidRPr="007E731F" w:rsidRDefault="007E731F" w:rsidP="00C75C93">
      <w:pPr>
        <w:rPr>
          <w:b/>
          <w:bCs/>
          <w:sz w:val="24"/>
          <w:szCs w:val="24"/>
        </w:rPr>
      </w:pPr>
      <w:r w:rsidRPr="007E731F">
        <w:rPr>
          <w:b/>
          <w:bCs/>
          <w:sz w:val="24"/>
          <w:szCs w:val="24"/>
        </w:rPr>
        <w:t>Use in Daily Standup</w:t>
      </w:r>
      <w:r>
        <w:rPr>
          <w:b/>
          <w:bCs/>
          <w:sz w:val="24"/>
          <w:szCs w:val="24"/>
        </w:rPr>
        <w:t>:</w:t>
      </w:r>
    </w:p>
    <w:p w14:paraId="76D3367F" w14:textId="77777777" w:rsidR="007E731F" w:rsidRDefault="00C75C93" w:rsidP="007E731F">
      <w:pPr>
        <w:spacing w:beforeAutospacing="1" w:after="100" w:afterAutospacing="1" w:line="240" w:lineRule="auto"/>
        <w:rPr>
          <w:rFonts w:ascii="Times New Roman" w:eastAsia="Times New Roman" w:hAnsi="Times New Roman" w:cs="Times New Roman"/>
          <w:sz w:val="24"/>
          <w:szCs w:val="24"/>
        </w:rPr>
      </w:pPr>
      <w:r w:rsidRPr="00C75C93">
        <w:rPr>
          <w:rFonts w:ascii="Times New Roman" w:eastAsia="Times New Roman" w:hAnsi="Times New Roman" w:cs="Times New Roman"/>
          <w:sz w:val="24"/>
          <w:szCs w:val="24"/>
        </w:rPr>
        <w:t xml:space="preserve">"Yesterday, I implemented centralized monitoring using Prometheus and Grafana on our Kubernetes cluster. I configured data collection for pod health, CPU, and memory metrics. I also created Grafana dashboards using PromQL queries to visualize key metrics. The setup uses Helm for installation and is running in an isolated </w:t>
      </w:r>
      <w:r w:rsidRPr="00C75C93">
        <w:rPr>
          <w:rFonts w:ascii="Courier New" w:eastAsia="Times New Roman" w:hAnsi="Courier New" w:cs="Courier New"/>
          <w:b/>
          <w:bCs/>
          <w:sz w:val="20"/>
          <w:szCs w:val="20"/>
        </w:rPr>
        <w:t>monitoring</w:t>
      </w:r>
      <w:r w:rsidRPr="00C75C93">
        <w:rPr>
          <w:rFonts w:ascii="Times New Roman" w:eastAsia="Times New Roman" w:hAnsi="Times New Roman" w:cs="Times New Roman"/>
          <w:sz w:val="24"/>
          <w:szCs w:val="24"/>
        </w:rPr>
        <w:t xml:space="preserve"> namespace."</w:t>
      </w:r>
    </w:p>
    <w:p w14:paraId="1C9C18B9" w14:textId="2A07584C" w:rsidR="00C75C93" w:rsidRPr="007E731F" w:rsidRDefault="007E731F" w:rsidP="007E731F">
      <w:pPr>
        <w:spacing w:beforeAutospacing="1" w:after="100" w:afterAutospacing="1" w:line="240" w:lineRule="auto"/>
        <w:rPr>
          <w:rFonts w:ascii="Times New Roman" w:eastAsia="Times New Roman" w:hAnsi="Times New Roman" w:cs="Times New Roman"/>
          <w:sz w:val="28"/>
          <w:szCs w:val="28"/>
        </w:rPr>
      </w:pPr>
      <w:r w:rsidRPr="007E731F">
        <w:rPr>
          <w:rStyle w:val="Strong"/>
          <w:sz w:val="24"/>
          <w:szCs w:val="24"/>
        </w:rPr>
        <w:t>Why do we need Helm?</w:t>
      </w:r>
    </w:p>
    <w:p w14:paraId="6C05C6CE" w14:textId="36D497C2" w:rsidR="007E731F" w:rsidRPr="007E731F" w:rsidRDefault="007E731F" w:rsidP="007E731F">
      <w:pPr>
        <w:spacing w:beforeAutospacing="1" w:after="100" w:afterAutospacing="1" w:line="240" w:lineRule="auto"/>
        <w:rPr>
          <w:rFonts w:ascii="Times New Roman" w:eastAsia="Times New Roman" w:hAnsi="Times New Roman" w:cs="Times New Roman"/>
          <w:sz w:val="24"/>
          <w:szCs w:val="24"/>
        </w:rPr>
      </w:pPr>
      <w:r w:rsidRPr="007E731F">
        <w:rPr>
          <w:rFonts w:ascii="Times New Roman" w:eastAsia="Times New Roman" w:hAnsi="Times New Roman" w:cs="Times New Roman"/>
          <w:sz w:val="24"/>
          <w:szCs w:val="24"/>
        </w:rPr>
        <w:t>"</w:t>
      </w:r>
      <w:r w:rsidR="00B7198F">
        <w:rPr>
          <w:rFonts w:ascii="Times New Roman" w:eastAsia="Times New Roman" w:hAnsi="Times New Roman" w:cs="Times New Roman"/>
          <w:sz w:val="24"/>
          <w:szCs w:val="24"/>
        </w:rPr>
        <w:t xml:space="preserve">I’m </w:t>
      </w:r>
      <w:r w:rsidRPr="007E731F">
        <w:rPr>
          <w:rFonts w:ascii="Times New Roman" w:eastAsia="Times New Roman" w:hAnsi="Times New Roman" w:cs="Times New Roman"/>
          <w:sz w:val="24"/>
          <w:szCs w:val="24"/>
        </w:rPr>
        <w:t>using Helm to simplify the deployment of Prometheus and Grafana. It helps us avoid manual YAML configurations and allows quick rollbacks or upgrades. This saves setup time and ensures consistency across environments."</w:t>
      </w:r>
    </w:p>
    <w:p w14:paraId="2C07E939" w14:textId="77777777" w:rsidR="007E731F" w:rsidRPr="00BB60DF" w:rsidRDefault="007E731F" w:rsidP="00C75C93"/>
    <w:sectPr w:rsidR="007E731F" w:rsidRPr="00BB60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E669E"/>
    <w:multiLevelType w:val="hybridMultilevel"/>
    <w:tmpl w:val="DB40E558"/>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0" w15:restartNumberingAfterBreak="0">
    <w:nsid w:val="082D5117"/>
    <w:multiLevelType w:val="hybridMultilevel"/>
    <w:tmpl w:val="6DE2E57C"/>
    <w:lvl w:ilvl="0" w:tplc="8C8EB35E">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08502EB"/>
    <w:multiLevelType w:val="multilevel"/>
    <w:tmpl w:val="50D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E3663"/>
    <w:multiLevelType w:val="hybridMultilevel"/>
    <w:tmpl w:val="73C6F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9F0DA0"/>
    <w:multiLevelType w:val="hybridMultilevel"/>
    <w:tmpl w:val="BE287640"/>
    <w:lvl w:ilvl="0" w:tplc="04090003">
      <w:start w:val="1"/>
      <w:numFmt w:val="bullet"/>
      <w:lvlText w:val="o"/>
      <w:lvlJc w:val="left"/>
      <w:pPr>
        <w:ind w:left="870" w:hanging="360"/>
      </w:pPr>
      <w:rPr>
        <w:rFonts w:ascii="Courier New" w:hAnsi="Courier New" w:cs="Courier New"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4" w15:restartNumberingAfterBreak="0">
    <w:nsid w:val="359A0FC6"/>
    <w:multiLevelType w:val="hybridMultilevel"/>
    <w:tmpl w:val="AE6264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C82E1E"/>
    <w:multiLevelType w:val="hybridMultilevel"/>
    <w:tmpl w:val="D3A87AE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85E2B1C"/>
    <w:multiLevelType w:val="hybridMultilevel"/>
    <w:tmpl w:val="3CB68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80098"/>
    <w:multiLevelType w:val="hybridMultilevel"/>
    <w:tmpl w:val="DC983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E26FC2"/>
    <w:multiLevelType w:val="hybridMultilevel"/>
    <w:tmpl w:val="EF02ACEA"/>
    <w:lvl w:ilvl="0" w:tplc="04090003">
      <w:start w:val="1"/>
      <w:numFmt w:val="bullet"/>
      <w:lvlText w:val="o"/>
      <w:lvlJc w:val="left"/>
      <w:pPr>
        <w:ind w:left="870" w:hanging="360"/>
      </w:pPr>
      <w:rPr>
        <w:rFonts w:ascii="Courier New" w:hAnsi="Courier New" w:cs="Courier New" w:hint="default"/>
      </w:rPr>
    </w:lvl>
    <w:lvl w:ilvl="1" w:tplc="FFFFFFFF" w:tentative="1">
      <w:start w:val="1"/>
      <w:numFmt w:val="bullet"/>
      <w:lvlText w:val="o"/>
      <w:lvlJc w:val="left"/>
      <w:pPr>
        <w:ind w:left="1590" w:hanging="360"/>
      </w:pPr>
      <w:rPr>
        <w:rFonts w:ascii="Courier New" w:hAnsi="Courier New" w:cs="Courier New" w:hint="default"/>
      </w:rPr>
    </w:lvl>
    <w:lvl w:ilvl="2" w:tplc="FFFFFFFF" w:tentative="1">
      <w:start w:val="1"/>
      <w:numFmt w:val="bullet"/>
      <w:lvlText w:val=""/>
      <w:lvlJc w:val="left"/>
      <w:pPr>
        <w:ind w:left="2310" w:hanging="360"/>
      </w:pPr>
      <w:rPr>
        <w:rFonts w:ascii="Wingdings" w:hAnsi="Wingdings" w:hint="default"/>
      </w:rPr>
    </w:lvl>
    <w:lvl w:ilvl="3" w:tplc="FFFFFFFF" w:tentative="1">
      <w:start w:val="1"/>
      <w:numFmt w:val="bullet"/>
      <w:lvlText w:val=""/>
      <w:lvlJc w:val="left"/>
      <w:pPr>
        <w:ind w:left="3030" w:hanging="360"/>
      </w:pPr>
      <w:rPr>
        <w:rFonts w:ascii="Symbol" w:hAnsi="Symbol" w:hint="default"/>
      </w:rPr>
    </w:lvl>
    <w:lvl w:ilvl="4" w:tplc="FFFFFFFF" w:tentative="1">
      <w:start w:val="1"/>
      <w:numFmt w:val="bullet"/>
      <w:lvlText w:val="o"/>
      <w:lvlJc w:val="left"/>
      <w:pPr>
        <w:ind w:left="3750" w:hanging="360"/>
      </w:pPr>
      <w:rPr>
        <w:rFonts w:ascii="Courier New" w:hAnsi="Courier New" w:cs="Courier New" w:hint="default"/>
      </w:rPr>
    </w:lvl>
    <w:lvl w:ilvl="5" w:tplc="FFFFFFFF" w:tentative="1">
      <w:start w:val="1"/>
      <w:numFmt w:val="bullet"/>
      <w:lvlText w:val=""/>
      <w:lvlJc w:val="left"/>
      <w:pPr>
        <w:ind w:left="4470" w:hanging="360"/>
      </w:pPr>
      <w:rPr>
        <w:rFonts w:ascii="Wingdings" w:hAnsi="Wingdings" w:hint="default"/>
      </w:rPr>
    </w:lvl>
    <w:lvl w:ilvl="6" w:tplc="FFFFFFFF" w:tentative="1">
      <w:start w:val="1"/>
      <w:numFmt w:val="bullet"/>
      <w:lvlText w:val=""/>
      <w:lvlJc w:val="left"/>
      <w:pPr>
        <w:ind w:left="5190" w:hanging="360"/>
      </w:pPr>
      <w:rPr>
        <w:rFonts w:ascii="Symbol" w:hAnsi="Symbol" w:hint="default"/>
      </w:rPr>
    </w:lvl>
    <w:lvl w:ilvl="7" w:tplc="FFFFFFFF" w:tentative="1">
      <w:start w:val="1"/>
      <w:numFmt w:val="bullet"/>
      <w:lvlText w:val="o"/>
      <w:lvlJc w:val="left"/>
      <w:pPr>
        <w:ind w:left="5910" w:hanging="360"/>
      </w:pPr>
      <w:rPr>
        <w:rFonts w:ascii="Courier New" w:hAnsi="Courier New" w:cs="Courier New" w:hint="default"/>
      </w:rPr>
    </w:lvl>
    <w:lvl w:ilvl="8" w:tplc="FFFFFFFF" w:tentative="1">
      <w:start w:val="1"/>
      <w:numFmt w:val="bullet"/>
      <w:lvlText w:val=""/>
      <w:lvlJc w:val="left"/>
      <w:pPr>
        <w:ind w:left="6630" w:hanging="360"/>
      </w:pPr>
      <w:rPr>
        <w:rFonts w:ascii="Wingdings" w:hAnsi="Wingdings" w:hint="default"/>
      </w:rPr>
    </w:lvl>
  </w:abstractNum>
  <w:abstractNum w:abstractNumId="19" w15:restartNumberingAfterBreak="0">
    <w:nsid w:val="4FB10720"/>
    <w:multiLevelType w:val="hybridMultilevel"/>
    <w:tmpl w:val="1BECA4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641FA5"/>
    <w:multiLevelType w:val="hybridMultilevel"/>
    <w:tmpl w:val="812A90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2162DD"/>
    <w:multiLevelType w:val="hybridMultilevel"/>
    <w:tmpl w:val="B95CB24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2" w15:restartNumberingAfterBreak="0">
    <w:nsid w:val="5902612E"/>
    <w:multiLevelType w:val="hybridMultilevel"/>
    <w:tmpl w:val="3970CC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1F5A18"/>
    <w:multiLevelType w:val="hybridMultilevel"/>
    <w:tmpl w:val="11765D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BD92313"/>
    <w:multiLevelType w:val="hybridMultilevel"/>
    <w:tmpl w:val="140EE11E"/>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E877A04"/>
    <w:multiLevelType w:val="hybridMultilevel"/>
    <w:tmpl w:val="A9C0A98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6" w15:restartNumberingAfterBreak="0">
    <w:nsid w:val="6FEB67BB"/>
    <w:multiLevelType w:val="hybridMultilevel"/>
    <w:tmpl w:val="9A68205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28294E"/>
    <w:multiLevelType w:val="hybridMultilevel"/>
    <w:tmpl w:val="C47C6BEE"/>
    <w:lvl w:ilvl="0" w:tplc="04090001">
      <w:start w:val="1"/>
      <w:numFmt w:val="bullet"/>
      <w:lvlText w:val=""/>
      <w:lvlJc w:val="left"/>
      <w:pPr>
        <w:ind w:left="870" w:hanging="360"/>
      </w:pPr>
      <w:rPr>
        <w:rFonts w:ascii="Symbol" w:hAnsi="Symbol" w:hint="default"/>
      </w:rPr>
    </w:lvl>
    <w:lvl w:ilvl="1" w:tplc="FFFFFFFF" w:tentative="1">
      <w:start w:val="1"/>
      <w:numFmt w:val="bullet"/>
      <w:lvlText w:val="o"/>
      <w:lvlJc w:val="left"/>
      <w:pPr>
        <w:ind w:left="1590" w:hanging="360"/>
      </w:pPr>
      <w:rPr>
        <w:rFonts w:ascii="Courier New" w:hAnsi="Courier New" w:cs="Courier New" w:hint="default"/>
      </w:rPr>
    </w:lvl>
    <w:lvl w:ilvl="2" w:tplc="FFFFFFFF" w:tentative="1">
      <w:start w:val="1"/>
      <w:numFmt w:val="bullet"/>
      <w:lvlText w:val=""/>
      <w:lvlJc w:val="left"/>
      <w:pPr>
        <w:ind w:left="2310" w:hanging="360"/>
      </w:pPr>
      <w:rPr>
        <w:rFonts w:ascii="Wingdings" w:hAnsi="Wingdings" w:hint="default"/>
      </w:rPr>
    </w:lvl>
    <w:lvl w:ilvl="3" w:tplc="FFFFFFFF" w:tentative="1">
      <w:start w:val="1"/>
      <w:numFmt w:val="bullet"/>
      <w:lvlText w:val=""/>
      <w:lvlJc w:val="left"/>
      <w:pPr>
        <w:ind w:left="3030" w:hanging="360"/>
      </w:pPr>
      <w:rPr>
        <w:rFonts w:ascii="Symbol" w:hAnsi="Symbol" w:hint="default"/>
      </w:rPr>
    </w:lvl>
    <w:lvl w:ilvl="4" w:tplc="FFFFFFFF" w:tentative="1">
      <w:start w:val="1"/>
      <w:numFmt w:val="bullet"/>
      <w:lvlText w:val="o"/>
      <w:lvlJc w:val="left"/>
      <w:pPr>
        <w:ind w:left="3750" w:hanging="360"/>
      </w:pPr>
      <w:rPr>
        <w:rFonts w:ascii="Courier New" w:hAnsi="Courier New" w:cs="Courier New" w:hint="default"/>
      </w:rPr>
    </w:lvl>
    <w:lvl w:ilvl="5" w:tplc="FFFFFFFF" w:tentative="1">
      <w:start w:val="1"/>
      <w:numFmt w:val="bullet"/>
      <w:lvlText w:val=""/>
      <w:lvlJc w:val="left"/>
      <w:pPr>
        <w:ind w:left="4470" w:hanging="360"/>
      </w:pPr>
      <w:rPr>
        <w:rFonts w:ascii="Wingdings" w:hAnsi="Wingdings" w:hint="default"/>
      </w:rPr>
    </w:lvl>
    <w:lvl w:ilvl="6" w:tplc="FFFFFFFF" w:tentative="1">
      <w:start w:val="1"/>
      <w:numFmt w:val="bullet"/>
      <w:lvlText w:val=""/>
      <w:lvlJc w:val="left"/>
      <w:pPr>
        <w:ind w:left="5190" w:hanging="360"/>
      </w:pPr>
      <w:rPr>
        <w:rFonts w:ascii="Symbol" w:hAnsi="Symbol" w:hint="default"/>
      </w:rPr>
    </w:lvl>
    <w:lvl w:ilvl="7" w:tplc="FFFFFFFF" w:tentative="1">
      <w:start w:val="1"/>
      <w:numFmt w:val="bullet"/>
      <w:lvlText w:val="o"/>
      <w:lvlJc w:val="left"/>
      <w:pPr>
        <w:ind w:left="5910" w:hanging="360"/>
      </w:pPr>
      <w:rPr>
        <w:rFonts w:ascii="Courier New" w:hAnsi="Courier New" w:cs="Courier New" w:hint="default"/>
      </w:rPr>
    </w:lvl>
    <w:lvl w:ilvl="8" w:tplc="FFFFFFFF" w:tentative="1">
      <w:start w:val="1"/>
      <w:numFmt w:val="bullet"/>
      <w:lvlText w:val=""/>
      <w:lvlJc w:val="left"/>
      <w:pPr>
        <w:ind w:left="6630" w:hanging="360"/>
      </w:pPr>
      <w:rPr>
        <w:rFonts w:ascii="Wingdings" w:hAnsi="Wingdings" w:hint="default"/>
      </w:rPr>
    </w:lvl>
  </w:abstractNum>
  <w:abstractNum w:abstractNumId="28" w15:restartNumberingAfterBreak="0">
    <w:nsid w:val="7D0E6750"/>
    <w:multiLevelType w:val="hybridMultilevel"/>
    <w:tmpl w:val="45EA83A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1"/>
  </w:num>
  <w:num w:numId="12">
    <w:abstractNumId w:val="22"/>
  </w:num>
  <w:num w:numId="13">
    <w:abstractNumId w:val="9"/>
  </w:num>
  <w:num w:numId="14">
    <w:abstractNumId w:val="28"/>
  </w:num>
  <w:num w:numId="15">
    <w:abstractNumId w:val="18"/>
  </w:num>
  <w:num w:numId="16">
    <w:abstractNumId w:val="27"/>
  </w:num>
  <w:num w:numId="17">
    <w:abstractNumId w:val="13"/>
  </w:num>
  <w:num w:numId="18">
    <w:abstractNumId w:val="25"/>
  </w:num>
  <w:num w:numId="19">
    <w:abstractNumId w:val="10"/>
  </w:num>
  <w:num w:numId="20">
    <w:abstractNumId w:val="17"/>
  </w:num>
  <w:num w:numId="21">
    <w:abstractNumId w:val="20"/>
  </w:num>
  <w:num w:numId="22">
    <w:abstractNumId w:val="11"/>
  </w:num>
  <w:num w:numId="23">
    <w:abstractNumId w:val="24"/>
  </w:num>
  <w:num w:numId="24">
    <w:abstractNumId w:val="26"/>
  </w:num>
  <w:num w:numId="25">
    <w:abstractNumId w:val="15"/>
  </w:num>
  <w:num w:numId="26">
    <w:abstractNumId w:val="14"/>
  </w:num>
  <w:num w:numId="27">
    <w:abstractNumId w:val="19"/>
  </w:num>
  <w:num w:numId="28">
    <w:abstractNumId w:val="12"/>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16"/>
    <w:rsid w:val="0015074B"/>
    <w:rsid w:val="00162489"/>
    <w:rsid w:val="0029639D"/>
    <w:rsid w:val="00326F90"/>
    <w:rsid w:val="00336E99"/>
    <w:rsid w:val="003C5C58"/>
    <w:rsid w:val="004070A3"/>
    <w:rsid w:val="007E731F"/>
    <w:rsid w:val="008337BE"/>
    <w:rsid w:val="008C2752"/>
    <w:rsid w:val="00931FDD"/>
    <w:rsid w:val="0097748D"/>
    <w:rsid w:val="00A00F93"/>
    <w:rsid w:val="00A15C79"/>
    <w:rsid w:val="00A26D9D"/>
    <w:rsid w:val="00A619F7"/>
    <w:rsid w:val="00A64802"/>
    <w:rsid w:val="00A677BB"/>
    <w:rsid w:val="00AA1D8D"/>
    <w:rsid w:val="00B1270B"/>
    <w:rsid w:val="00B47730"/>
    <w:rsid w:val="00B7198F"/>
    <w:rsid w:val="00BB60DF"/>
    <w:rsid w:val="00C57859"/>
    <w:rsid w:val="00C75C93"/>
    <w:rsid w:val="00CB0664"/>
    <w:rsid w:val="00CC5ACC"/>
    <w:rsid w:val="00D86493"/>
    <w:rsid w:val="00E91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4AD9B"/>
  <w14:defaultImageDpi w14:val="300"/>
  <w15:docId w15:val="{DD67428D-2643-4172-8BE9-33BDC86B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7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1FDD"/>
    <w:rPr>
      <w:color w:val="0000FF" w:themeColor="hyperlink"/>
      <w:u w:val="single"/>
    </w:rPr>
  </w:style>
  <w:style w:type="character" w:styleId="UnresolvedMention">
    <w:name w:val="Unresolved Mention"/>
    <w:basedOn w:val="DefaultParagraphFont"/>
    <w:uiPriority w:val="99"/>
    <w:semiHidden/>
    <w:unhideWhenUsed/>
    <w:rsid w:val="00931FDD"/>
    <w:rPr>
      <w:color w:val="605E5C"/>
      <w:shd w:val="clear" w:color="auto" w:fill="E1DFDD"/>
    </w:rPr>
  </w:style>
  <w:style w:type="paragraph" w:styleId="NormalWeb">
    <w:name w:val="Normal (Web)"/>
    <w:basedOn w:val="Normal"/>
    <w:uiPriority w:val="99"/>
    <w:semiHidden/>
    <w:unhideWhenUsed/>
    <w:rsid w:val="00336E9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15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5C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5C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754957">
      <w:bodyDiv w:val="1"/>
      <w:marLeft w:val="0"/>
      <w:marRight w:val="0"/>
      <w:marTop w:val="0"/>
      <w:marBottom w:val="0"/>
      <w:divBdr>
        <w:top w:val="none" w:sz="0" w:space="0" w:color="auto"/>
        <w:left w:val="none" w:sz="0" w:space="0" w:color="auto"/>
        <w:bottom w:val="none" w:sz="0" w:space="0" w:color="auto"/>
        <w:right w:val="none" w:sz="0" w:space="0" w:color="auto"/>
      </w:divBdr>
    </w:div>
    <w:div w:id="901868821">
      <w:bodyDiv w:val="1"/>
      <w:marLeft w:val="0"/>
      <w:marRight w:val="0"/>
      <w:marTop w:val="0"/>
      <w:marBottom w:val="0"/>
      <w:divBdr>
        <w:top w:val="none" w:sz="0" w:space="0" w:color="auto"/>
        <w:left w:val="none" w:sz="0" w:space="0" w:color="auto"/>
        <w:bottom w:val="none" w:sz="0" w:space="0" w:color="auto"/>
        <w:right w:val="none" w:sz="0" w:space="0" w:color="auto"/>
      </w:divBdr>
    </w:div>
    <w:div w:id="935947051">
      <w:bodyDiv w:val="1"/>
      <w:marLeft w:val="0"/>
      <w:marRight w:val="0"/>
      <w:marTop w:val="0"/>
      <w:marBottom w:val="0"/>
      <w:divBdr>
        <w:top w:val="none" w:sz="0" w:space="0" w:color="auto"/>
        <w:left w:val="none" w:sz="0" w:space="0" w:color="auto"/>
        <w:bottom w:val="none" w:sz="0" w:space="0" w:color="auto"/>
        <w:right w:val="none" w:sz="0" w:space="0" w:color="auto"/>
      </w:divBdr>
      <w:divsChild>
        <w:div w:id="155033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671226">
      <w:bodyDiv w:val="1"/>
      <w:marLeft w:val="0"/>
      <w:marRight w:val="0"/>
      <w:marTop w:val="0"/>
      <w:marBottom w:val="0"/>
      <w:divBdr>
        <w:top w:val="none" w:sz="0" w:space="0" w:color="auto"/>
        <w:left w:val="none" w:sz="0" w:space="0" w:color="auto"/>
        <w:bottom w:val="none" w:sz="0" w:space="0" w:color="auto"/>
        <w:right w:val="none" w:sz="0" w:space="0" w:color="auto"/>
      </w:divBdr>
    </w:div>
    <w:div w:id="1091583579">
      <w:bodyDiv w:val="1"/>
      <w:marLeft w:val="0"/>
      <w:marRight w:val="0"/>
      <w:marTop w:val="0"/>
      <w:marBottom w:val="0"/>
      <w:divBdr>
        <w:top w:val="none" w:sz="0" w:space="0" w:color="auto"/>
        <w:left w:val="none" w:sz="0" w:space="0" w:color="auto"/>
        <w:bottom w:val="none" w:sz="0" w:space="0" w:color="auto"/>
        <w:right w:val="none" w:sz="0" w:space="0" w:color="auto"/>
      </w:divBdr>
      <w:divsChild>
        <w:div w:id="768235344">
          <w:marLeft w:val="0"/>
          <w:marRight w:val="0"/>
          <w:marTop w:val="0"/>
          <w:marBottom w:val="0"/>
          <w:divBdr>
            <w:top w:val="none" w:sz="0" w:space="0" w:color="auto"/>
            <w:left w:val="none" w:sz="0" w:space="0" w:color="auto"/>
            <w:bottom w:val="none" w:sz="0" w:space="0" w:color="auto"/>
            <w:right w:val="none" w:sz="0" w:space="0" w:color="auto"/>
          </w:divBdr>
          <w:divsChild>
            <w:div w:id="769593424">
              <w:marLeft w:val="0"/>
              <w:marRight w:val="0"/>
              <w:marTop w:val="0"/>
              <w:marBottom w:val="0"/>
              <w:divBdr>
                <w:top w:val="none" w:sz="0" w:space="0" w:color="auto"/>
                <w:left w:val="none" w:sz="0" w:space="0" w:color="auto"/>
                <w:bottom w:val="none" w:sz="0" w:space="0" w:color="auto"/>
                <w:right w:val="none" w:sz="0" w:space="0" w:color="auto"/>
              </w:divBdr>
            </w:div>
            <w:div w:id="627204480">
              <w:marLeft w:val="0"/>
              <w:marRight w:val="0"/>
              <w:marTop w:val="0"/>
              <w:marBottom w:val="0"/>
              <w:divBdr>
                <w:top w:val="none" w:sz="0" w:space="0" w:color="auto"/>
                <w:left w:val="none" w:sz="0" w:space="0" w:color="auto"/>
                <w:bottom w:val="none" w:sz="0" w:space="0" w:color="auto"/>
                <w:right w:val="none" w:sz="0" w:space="0" w:color="auto"/>
              </w:divBdr>
              <w:divsChild>
                <w:div w:id="959461130">
                  <w:marLeft w:val="0"/>
                  <w:marRight w:val="0"/>
                  <w:marTop w:val="0"/>
                  <w:marBottom w:val="0"/>
                  <w:divBdr>
                    <w:top w:val="none" w:sz="0" w:space="0" w:color="auto"/>
                    <w:left w:val="none" w:sz="0" w:space="0" w:color="auto"/>
                    <w:bottom w:val="none" w:sz="0" w:space="0" w:color="auto"/>
                    <w:right w:val="none" w:sz="0" w:space="0" w:color="auto"/>
                  </w:divBdr>
                  <w:divsChild>
                    <w:div w:id="13065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8516">
      <w:bodyDiv w:val="1"/>
      <w:marLeft w:val="0"/>
      <w:marRight w:val="0"/>
      <w:marTop w:val="0"/>
      <w:marBottom w:val="0"/>
      <w:divBdr>
        <w:top w:val="none" w:sz="0" w:space="0" w:color="auto"/>
        <w:left w:val="none" w:sz="0" w:space="0" w:color="auto"/>
        <w:bottom w:val="none" w:sz="0" w:space="0" w:color="auto"/>
        <w:right w:val="none" w:sz="0" w:space="0" w:color="auto"/>
      </w:divBdr>
      <w:divsChild>
        <w:div w:id="84836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322663">
      <w:bodyDiv w:val="1"/>
      <w:marLeft w:val="0"/>
      <w:marRight w:val="0"/>
      <w:marTop w:val="0"/>
      <w:marBottom w:val="0"/>
      <w:divBdr>
        <w:top w:val="none" w:sz="0" w:space="0" w:color="auto"/>
        <w:left w:val="none" w:sz="0" w:space="0" w:color="auto"/>
        <w:bottom w:val="none" w:sz="0" w:space="0" w:color="auto"/>
        <w:right w:val="none" w:sz="0" w:space="0" w:color="auto"/>
      </w:divBdr>
      <w:divsChild>
        <w:div w:id="567303438">
          <w:marLeft w:val="0"/>
          <w:marRight w:val="0"/>
          <w:marTop w:val="0"/>
          <w:marBottom w:val="0"/>
          <w:divBdr>
            <w:top w:val="none" w:sz="0" w:space="0" w:color="auto"/>
            <w:left w:val="none" w:sz="0" w:space="0" w:color="auto"/>
            <w:bottom w:val="none" w:sz="0" w:space="0" w:color="auto"/>
            <w:right w:val="none" w:sz="0" w:space="0" w:color="auto"/>
          </w:divBdr>
        </w:div>
      </w:divsChild>
    </w:div>
    <w:div w:id="1191260095">
      <w:bodyDiv w:val="1"/>
      <w:marLeft w:val="0"/>
      <w:marRight w:val="0"/>
      <w:marTop w:val="0"/>
      <w:marBottom w:val="0"/>
      <w:divBdr>
        <w:top w:val="none" w:sz="0" w:space="0" w:color="auto"/>
        <w:left w:val="none" w:sz="0" w:space="0" w:color="auto"/>
        <w:bottom w:val="none" w:sz="0" w:space="0" w:color="auto"/>
        <w:right w:val="none" w:sz="0" w:space="0" w:color="auto"/>
      </w:divBdr>
    </w:div>
    <w:div w:id="1226797844">
      <w:bodyDiv w:val="1"/>
      <w:marLeft w:val="0"/>
      <w:marRight w:val="0"/>
      <w:marTop w:val="0"/>
      <w:marBottom w:val="0"/>
      <w:divBdr>
        <w:top w:val="none" w:sz="0" w:space="0" w:color="auto"/>
        <w:left w:val="none" w:sz="0" w:space="0" w:color="auto"/>
        <w:bottom w:val="none" w:sz="0" w:space="0" w:color="auto"/>
        <w:right w:val="none" w:sz="0" w:space="0" w:color="auto"/>
      </w:divBdr>
    </w:div>
    <w:div w:id="1461916908">
      <w:bodyDiv w:val="1"/>
      <w:marLeft w:val="0"/>
      <w:marRight w:val="0"/>
      <w:marTop w:val="0"/>
      <w:marBottom w:val="0"/>
      <w:divBdr>
        <w:top w:val="none" w:sz="0" w:space="0" w:color="auto"/>
        <w:left w:val="none" w:sz="0" w:space="0" w:color="auto"/>
        <w:bottom w:val="none" w:sz="0" w:space="0" w:color="auto"/>
        <w:right w:val="none" w:sz="0" w:space="0" w:color="auto"/>
      </w:divBdr>
    </w:div>
    <w:div w:id="1664355707">
      <w:bodyDiv w:val="1"/>
      <w:marLeft w:val="0"/>
      <w:marRight w:val="0"/>
      <w:marTop w:val="0"/>
      <w:marBottom w:val="0"/>
      <w:divBdr>
        <w:top w:val="none" w:sz="0" w:space="0" w:color="auto"/>
        <w:left w:val="none" w:sz="0" w:space="0" w:color="auto"/>
        <w:bottom w:val="none" w:sz="0" w:space="0" w:color="auto"/>
        <w:right w:val="none" w:sz="0" w:space="0" w:color="auto"/>
      </w:divBdr>
    </w:div>
    <w:div w:id="1718161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prometheus-server.monitoring.svc.cluster.loc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localhost:9090"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localhost:3000"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5</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Rachit Kashyap</cp:lastModifiedBy>
  <cp:revision>11</cp:revision>
  <dcterms:created xsi:type="dcterms:W3CDTF">2013-12-23T23:15:00Z</dcterms:created>
  <dcterms:modified xsi:type="dcterms:W3CDTF">2025-06-27T05:04:00Z</dcterms:modified>
  <cp:category/>
</cp:coreProperties>
</file>